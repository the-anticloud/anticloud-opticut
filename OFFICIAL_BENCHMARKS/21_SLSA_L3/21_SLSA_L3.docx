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2026-10-02T09:38:20.860521Z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e0d39ca24409b2a634e922ab4e17c9bfd3d80599780049c0a902e23d7af08fe3 |</w:t>
      </w:r>
    </w:p>
    <w:p>
      <w:r>
        <w:t>| Timestamp UTC | 2026-10-02T09:38:20.860521Z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