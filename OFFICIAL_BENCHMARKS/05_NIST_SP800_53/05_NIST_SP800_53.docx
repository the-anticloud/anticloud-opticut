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2026-10-02T09:38:16.126280Z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f94fb8cc0f9b161e12784e71f868fa08f1060c49f01a5f3db8ffa569ff06ffa2 |</w:t>
      </w:r>
    </w:p>
    <w:p>
      <w:r>
        <w:t>| Timestamp UTC | 2026-10-02T09:38:16.126280Z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