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2026-10-02T09:38:18.544229Z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f5e8bbe867ff54e5cca8ad5cc6aabefb4584b75865d279d94272207646b7b9b6 |</w:t>
      </w:r>
    </w:p>
    <w:p>
      <w:r>
        <w:t>| Timestamp UTC | 2026-10-02T09:38:18.544229Z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