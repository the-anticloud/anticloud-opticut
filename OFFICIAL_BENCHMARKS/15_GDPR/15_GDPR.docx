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2026-10-02T09:38:18.744841Z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6f9731ec2b6d27063c7039b0adf5aec62a3d7d025ba6e61bf8a9db2346f94e6e |</w:t>
      </w:r>
    </w:p>
    <w:p>
      <w:r>
        <w:t>| Timestamp UTC | 2026-10-02T09:38:18.744841Z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