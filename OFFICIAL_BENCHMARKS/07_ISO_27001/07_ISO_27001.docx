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2026-10-02T09:38:16.821777Z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3bdbc88a8cfa915fdf5449364f511c6b79558cbcfd49c90a7fce7252d57a08c6 |</w:t>
      </w:r>
    </w:p>
    <w:p>
      <w:r>
        <w:t>| Timestamp UTC | 2026-10-02T09:38:16.821777Z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