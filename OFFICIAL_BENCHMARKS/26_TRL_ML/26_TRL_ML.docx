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2026-10-02T09:38:22.208585Z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1e2106caf279238352646de8724c515ee7ebac88fb4aa5c6f544602a6a719803 |</w:t>
      </w:r>
    </w:p>
    <w:p>
      <w:r>
        <w:t>| Timestamp UTC | 2026-10-02T09:38:22.208585Z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