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2026-10-02T09:38:18.304098Z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dc60b99fef7594f3d52ab7a9dd1ac66459cd0e2713c0f4c2de1aa13ca74a68aa |</w:t>
      </w:r>
    </w:p>
    <w:p>
      <w:r>
        <w:t>| Timestamp UTC | 2026-10-02T09:38:18.304098Z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