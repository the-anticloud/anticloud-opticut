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2026-10-02T09:38:21.850883Z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caf8c18a2732e9e6ef5d101a44320d7aea0a6e99d279b08de14db3ac77b212a0 |</w:t>
      </w:r>
    </w:p>
    <w:p>
      <w:r>
        <w:t>| Timestamp UTC | 2026-10-02T09:38:21.850883Z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