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2026-10-02T09:38:17.030185Z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3df841eb4dfc5379805033a6978151abb21ad86bd2d0d880245e55bbc1b03e82 |</w:t>
      </w:r>
    </w:p>
    <w:p>
      <w:r>
        <w:t>| Timestamp UTC | 2026-10-02T09:38:17.030185Z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