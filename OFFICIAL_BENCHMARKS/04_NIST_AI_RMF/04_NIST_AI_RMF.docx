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2026-10-02T09:38:15.855430Z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8a7c79db4f9f6c6905b0ed4e6f40b5dfb4e893bb279016b1954d72b85e6e634f |</w:t>
      </w:r>
    </w:p>
    <w:p>
      <w:r>
        <w:t>| Timestamp UTC | 2026-10-02T09:38:15.855430Z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