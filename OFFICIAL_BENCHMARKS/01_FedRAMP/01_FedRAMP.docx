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2026-10-02T09:38:15.123106Z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29d3fb14377eafa510969b6ac0e78b70fe776309e5af8869c4f4e8d4544c520c |</w:t>
      </w:r>
    </w:p>
    <w:p>
      <w:r>
        <w:t>| Timestamp UTC | 2026-10-02T09:38:15.123106Z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