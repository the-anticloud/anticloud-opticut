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2026-10-02T09:38:15.347983Z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b3eee5a4be4a9165a5ffaea062ce30877d4dcf3b5bdca5f15b142803604a5443 |</w:t>
      </w:r>
    </w:p>
    <w:p>
      <w:r>
        <w:t>| Timestamp UTC | 2026-10-02T09:38:15.347983Z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