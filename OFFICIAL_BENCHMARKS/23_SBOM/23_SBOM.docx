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2026-10-02T09:38:21.627122Z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e3903f0965bab780ba8be7a846d076db7ed88718bfe9c96d401eb4f7c03d1180 |</w:t>
      </w:r>
    </w:p>
    <w:p>
      <w:r>
        <w:t>| Timestamp UTC | 2026-10-02T09:38:21.627122Z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