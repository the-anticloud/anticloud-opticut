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2026-10-02T09:38:18.142188Z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08cefa9a4921f4ee72d5f138d5709ee8782c029213461957ffc59c4a07ad07c5 |</w:t>
      </w:r>
    </w:p>
    <w:p>
      <w:r>
        <w:t>| Timestamp UTC | 2026-10-02T09:38:18.142188Z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