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2026-10-02T09:38:19.506739Z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4539e719a7693ff5f94cc864452261bf47dadc7c5de11d9574d327c08cd91f7e |</w:t>
      </w:r>
    </w:p>
    <w:p>
      <w:r>
        <w:t>| Timestamp UTC | 2026-10-02T09:38:19.506739Z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