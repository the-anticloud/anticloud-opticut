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2026-10-02T09:38:19.977845Z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c2b7dd9b11aa14233c9869511672301a64261ca9ecbd0821fe52475c2d7c71c5 |</w:t>
      </w:r>
    </w:p>
    <w:p>
      <w:r>
        <w:t>| Timestamp UTC | 2026-10-02T09:38:19.977845Z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