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2026-10-02T09:38:18.945951Z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70a7fc116080475801fdcb562dd228c651b290c9e652b1d6a862e6fe4e42a958 |</w:t>
      </w:r>
    </w:p>
    <w:p>
      <w:r>
        <w:t>| Timestamp UTC | 2026-10-02T09:38:18.945951Z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