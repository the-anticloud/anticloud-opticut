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2026-10-02T09:38:21.403246Z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4924ac05b2f8102f686d0e0023bed70ed0920193022a0c7e03975ffc53044b7c |</w:t>
      </w:r>
    </w:p>
    <w:p>
      <w:r>
        <w:t>| Timestamp UTC | 2026-10-02T09:38:21.403246Z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