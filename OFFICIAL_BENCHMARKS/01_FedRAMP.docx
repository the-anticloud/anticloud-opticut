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OPTICUT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OPTICUT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