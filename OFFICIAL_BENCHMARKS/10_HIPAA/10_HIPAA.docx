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2026-10-02T09:38:17.611130Z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49868049bc9a4aa66f89f03ac5f9a6ec625e25ab1656f01b710f95f48fee29c9 |</w:t>
      </w:r>
    </w:p>
    <w:p>
      <w:r>
        <w:t>| Timestamp UTC | 2026-10-02T09:38:17.611130Z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