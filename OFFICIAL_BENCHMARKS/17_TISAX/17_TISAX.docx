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2026-10-02T09:38:19.209881Z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2032c8b2a717553d7c1f778172b040291b7f87da4f5c76aadbc693ea6a17f044 |</w:t>
      </w:r>
    </w:p>
    <w:p>
      <w:r>
        <w:t>| Timestamp UTC | 2026-10-02T09:38:19.209881Z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