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2026-10-02T09:38:15.570863Z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c4c656e46fe9e21e363dce8158d15c83633c32a001514c05cbfee8f7a41ed983 |</w:t>
      </w:r>
    </w:p>
    <w:p>
      <w:r>
        <w:t>| Timestamp UTC | 2026-10-02T09:38:15.570863Z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