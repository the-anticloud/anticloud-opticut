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2026-10-02T09:38:20.580062Z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1bdcc76f5f67706801ce4ca6d6b65ce762005f1d775994c3bbed940237c704cb |</w:t>
      </w:r>
    </w:p>
    <w:p>
      <w:r>
        <w:t>| Timestamp UTC | 2026-10-02T09:38:20.580062Z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