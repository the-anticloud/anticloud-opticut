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2026-10-02T09:38:22.046282Z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a175cbb211089b935269743b447fe5de32747f3aceb0b0b840d9610638edb31d |</w:t>
      </w:r>
    </w:p>
    <w:p>
      <w:r>
        <w:t>| Timestamp UTC | 2026-10-02T09:38:22.046282Z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