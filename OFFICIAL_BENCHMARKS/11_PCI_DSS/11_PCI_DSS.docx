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2026-10-02T09:38:17.837312Z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16f0cf389df5621d978a3cfb5f52df91493d1b3a9d4561ac2d5630b4a61ef508 |</w:t>
      </w:r>
    </w:p>
    <w:p>
      <w:r>
        <w:t>| Timestamp UTC | 2026-10-02T09:38:17.837312Z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