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2026-10-02T09:38:17.292270Z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ca205090711a54786423b997a8420a1408088d798ab0be1ec26dc921fcfd01dc |</w:t>
      </w:r>
    </w:p>
    <w:p>
      <w:r>
        <w:t>| Timestamp UTC | 2026-10-02T09:38:17.292270Z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